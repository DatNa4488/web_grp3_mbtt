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8B245" w14:textId="77777777" w:rsidR="00870796" w:rsidRDefault="00000000">
      <w:pPr>
        <w:jc w:val="center"/>
      </w:pPr>
      <w:r>
        <w:rPr>
          <w:b/>
        </w:rPr>
        <w:t>CỘNG HÒA XÃ HỘI CHỦ NGHĨA VIỆT NAM</w:t>
      </w:r>
    </w:p>
    <w:p w14:paraId="5D8BC147" w14:textId="77777777" w:rsidR="00870796" w:rsidRDefault="00000000">
      <w:pPr>
        <w:jc w:val="center"/>
      </w:pPr>
      <w:r>
        <w:rPr>
          <w:b/>
        </w:rPr>
        <w:t>Độc lập - Tự do - Hạnh phúc</w:t>
      </w:r>
    </w:p>
    <w:p w14:paraId="5582B42E" w14:textId="77777777" w:rsidR="00870796" w:rsidRDefault="00000000">
      <w:pPr>
        <w:jc w:val="center"/>
      </w:pPr>
      <w:r>
        <w:t>---</w:t>
      </w:r>
    </w:p>
    <w:p w14:paraId="12473E6D" w14:textId="77777777" w:rsidR="00870796" w:rsidRDefault="00000000">
      <w:pPr>
        <w:jc w:val="center"/>
      </w:pPr>
      <w:r>
        <w:rPr>
          <w:b/>
          <w:sz w:val="28"/>
        </w:rPr>
        <w:t>HỢP ĐỒNG THUÊ NHÀ Ở</w:t>
      </w:r>
    </w:p>
    <w:p w14:paraId="52329CC9" w14:textId="77777777" w:rsidR="00870796" w:rsidRDefault="00870796"/>
    <w:p w14:paraId="7AB5A5E7" w14:textId="77777777" w:rsidR="00870796" w:rsidRDefault="00000000">
      <w:r>
        <w:t>Hôm nay, ngày 15 tháng 01 năm 2026, tại Hà Nội, chúng tôi gồm:</w:t>
      </w:r>
    </w:p>
    <w:p w14:paraId="25AA9BC9" w14:textId="77777777" w:rsidR="00870796" w:rsidRDefault="00000000">
      <w:r>
        <w:rPr>
          <w:b/>
        </w:rPr>
        <w:t>BÊN CHO THUÊ (BÊN A):</w:t>
      </w:r>
    </w:p>
    <w:p w14:paraId="1D273414" w14:textId="77777777" w:rsidR="00870796" w:rsidRDefault="00000000">
      <w:r>
        <w:t>Ông/Bà: Nguyễn Văn Chủ</w:t>
      </w:r>
    </w:p>
    <w:p w14:paraId="0405B6BD" w14:textId="77777777" w:rsidR="00870796" w:rsidRDefault="00000000">
      <w:r>
        <w:t>CMND/CCCD số: 001088012345</w:t>
      </w:r>
    </w:p>
    <w:p w14:paraId="6A403179" w14:textId="77777777" w:rsidR="00870796" w:rsidRDefault="00000000">
      <w:r>
        <w:t>Địa chỉ: Ba Đình, Hà Nội</w:t>
      </w:r>
    </w:p>
    <w:p w14:paraId="3BB6CD5E" w14:textId="77777777" w:rsidR="00870796" w:rsidRDefault="00870796"/>
    <w:p w14:paraId="6EF163E4" w14:textId="77777777" w:rsidR="00870796" w:rsidRDefault="00000000">
      <w:r>
        <w:rPr>
          <w:b/>
        </w:rPr>
        <w:t>BÊN THUÊ (BÊN B):</w:t>
      </w:r>
    </w:p>
    <w:p w14:paraId="3D920C60" w14:textId="77777777" w:rsidR="00870796" w:rsidRDefault="00000000">
      <w:r>
        <w:t>Ông/Bà: Phạm Văn Thuê</w:t>
      </w:r>
    </w:p>
    <w:p w14:paraId="26F1A41B" w14:textId="77777777" w:rsidR="00870796" w:rsidRDefault="00000000">
      <w:r>
        <w:t>CMND/CCCD số: 034090005678</w:t>
      </w:r>
    </w:p>
    <w:p w14:paraId="1F31627F" w14:textId="77777777" w:rsidR="00870796" w:rsidRDefault="00870796"/>
    <w:p w14:paraId="449C6EF0" w14:textId="77777777" w:rsidR="00870796" w:rsidRDefault="00000000">
      <w:r>
        <w:t>Hai bên thỏa thuận ký kết hợp đồng thuê nhà với các điều khoản sau:</w:t>
      </w:r>
    </w:p>
    <w:p w14:paraId="4058CDFF" w14:textId="77777777" w:rsidR="00870796" w:rsidRDefault="00000000">
      <w:r>
        <w:rPr>
          <w:b/>
        </w:rPr>
        <w:t>ĐIỀU 1: ĐỐI TƯỢNG HỢP ĐỒNG</w:t>
      </w:r>
    </w:p>
    <w:p w14:paraId="29E37D30" w14:textId="77777777" w:rsidR="00870796" w:rsidRDefault="00000000">
      <w:r>
        <w:t>Bên A đồng ý cho Bên B thuê căn nhà tại địa chỉ: Số 10, Ngõ 1, Đường Láng, Đống Đa, Hà Nội.</w:t>
      </w:r>
    </w:p>
    <w:p w14:paraId="17467434" w14:textId="77777777" w:rsidR="00870796" w:rsidRDefault="00000000">
      <w:r>
        <w:t>Diện tích: 40m2 x 3 tầng.</w:t>
      </w:r>
    </w:p>
    <w:p w14:paraId="04E4B999" w14:textId="77777777" w:rsidR="00870796" w:rsidRDefault="00000000">
      <w:r>
        <w:t>Mục đích: Để ở và làm văn phòng kinh doanh online.</w:t>
      </w:r>
    </w:p>
    <w:p w14:paraId="55B0D9BA" w14:textId="77777777" w:rsidR="00870796" w:rsidRDefault="00000000">
      <w:r>
        <w:rPr>
          <w:b/>
        </w:rPr>
        <w:t>ĐIỀU 2: GIÁ THUÊ VÀ PHƯƠNG THỨC THANH TOÁN</w:t>
      </w:r>
    </w:p>
    <w:p w14:paraId="7C9DA8C8" w14:textId="77777777" w:rsidR="00870796" w:rsidRDefault="00000000">
      <w:r>
        <w:t>2.1. Giá thuê: 15.000.000 VNĐ/tháng (Mười lăm triệu đồng chẵn).</w:t>
      </w:r>
    </w:p>
    <w:p w14:paraId="4760F64B" w14:textId="77777777" w:rsidR="00870796" w:rsidRDefault="00000000">
      <w:r>
        <w:t>2.2. Giá thuê này cố định trong 06 tháng đầu. Kể từ tháng thứ 07, Bên A có quyền tăng giá thuê tùy ý mà không cần báo trước, mức tăng không giới hạn nhưng tối thiểu là 20% so với giá cũ.</w:t>
      </w:r>
    </w:p>
    <w:p w14:paraId="320212C4" w14:textId="77777777" w:rsidR="00870796" w:rsidRDefault="00000000">
      <w:r>
        <w:lastRenderedPageBreak/>
        <w:t>2.3. Thanh toán: Trả tiền 03 tháng/lần vào ngày 05 đầu mỗi kỳ thanh toán.</w:t>
      </w:r>
    </w:p>
    <w:p w14:paraId="1496C73E" w14:textId="77777777" w:rsidR="00870796" w:rsidRDefault="00000000">
      <w:r>
        <w:rPr>
          <w:b/>
        </w:rPr>
        <w:t>ĐIỀU 3: TIỀN ĐẶT CỌC</w:t>
      </w:r>
    </w:p>
    <w:p w14:paraId="7766476C" w14:textId="77777777" w:rsidR="00870796" w:rsidRDefault="00000000">
      <w:r>
        <w:t>Bên B đặt cọc cho Bên A số tiền là: 30.000.000 VNĐ (Ba mươi triệu đồng).</w:t>
      </w:r>
    </w:p>
    <w:p w14:paraId="29CEF964" w14:textId="77777777" w:rsidR="00870796" w:rsidRDefault="00000000">
      <w:r>
        <w:t>Số tiền này sẽ được trả lại sau khi hết hạn hợp đồng 5 năm và Bên B không vi phạm bất kỳ lỗi nhỏ nào.</w:t>
      </w:r>
    </w:p>
    <w:p w14:paraId="04422E40" w14:textId="77777777" w:rsidR="00870796" w:rsidRDefault="00000000">
      <w:r>
        <w:t>Nếu Bên B làm xước sơn tường dù nhỏ cũng sẽ bị mất toàn bộ tiền cọc.</w:t>
      </w:r>
    </w:p>
    <w:p w14:paraId="4549A6D7" w14:textId="77777777" w:rsidR="00870796" w:rsidRDefault="00000000">
      <w:r>
        <w:rPr>
          <w:b/>
        </w:rPr>
        <w:t>ĐIỀU 4: TRÁCH NHIỆM BÊN B</w:t>
      </w:r>
    </w:p>
    <w:p w14:paraId="35925D3F" w14:textId="77777777" w:rsidR="00870796" w:rsidRDefault="00000000">
      <w:r>
        <w:t>4.1. Sử dụng nhà đúng mục đích.</w:t>
      </w:r>
    </w:p>
    <w:p w14:paraId="4B101D3E" w14:textId="77777777" w:rsidR="00870796" w:rsidRDefault="00000000">
      <w:r>
        <w:t>4.2. Tự bảo quản tài sản.</w:t>
      </w:r>
    </w:p>
    <w:p w14:paraId="443EA7D1" w14:textId="77777777" w:rsidR="00870796" w:rsidRDefault="00000000">
      <w:r>
        <w:t>4.3. Chịu trách nhiệm sửa chữa toàn bộ hư hỏng của ngôi nhà (bao gồm cả nứt tường, dột mái, hư hỏng kết cấu do thời gian hoặc thiên tai) bằng chi phí của mình.</w:t>
      </w:r>
    </w:p>
    <w:p w14:paraId="32B8E407" w14:textId="77777777" w:rsidR="00870796" w:rsidRDefault="00000000">
      <w:r>
        <w:t>Bên A không chịu bất kỳ chi phí sửa chữa nào.</w:t>
      </w:r>
    </w:p>
    <w:p w14:paraId="6E6F1769" w14:textId="77777777" w:rsidR="00870796" w:rsidRDefault="00000000">
      <w:r>
        <w:rPr>
          <w:b/>
        </w:rPr>
        <w:t>ĐIỀU 5: CHẤM DỨT HỢP ĐỒNG</w:t>
      </w:r>
    </w:p>
    <w:p w14:paraId="36E20178" w14:textId="77777777" w:rsidR="00870796" w:rsidRDefault="00000000">
      <w:r>
        <w:t>5.1. Bên A có quyền đơn phương chấm dứt hợp đồng bất cứ lúc nào nếu thấy "không thích" Bên B, chỉ cần báo trước 3 ngày.</w:t>
      </w:r>
    </w:p>
    <w:p w14:paraId="175F28D8" w14:textId="77777777" w:rsidR="00870796" w:rsidRDefault="00000000">
      <w:r>
        <w:t>5.2. Bên B muốn chấm dứt trước hạn phải đền bù 06 tháng tiền nhà.</w:t>
      </w:r>
    </w:p>
    <w:p w14:paraId="38AEAE8D" w14:textId="77777777" w:rsidR="00870796" w:rsidRDefault="00000000">
      <w:r>
        <w:rPr>
          <w:b/>
        </w:rPr>
        <w:t>ĐIỀU 6: ĐIỀU KHOẢN CHUNG</w:t>
      </w:r>
    </w:p>
    <w:p w14:paraId="206B2706" w14:textId="77777777" w:rsidR="00870796" w:rsidRDefault="00000000">
      <w:r>
        <w:t>Hợp đồng này có hiệu lực kể từ ngày ký.</w:t>
      </w:r>
    </w:p>
    <w:p w14:paraId="49C4D5D0" w14:textId="77777777" w:rsidR="00870796" w:rsidRDefault="00000000">
      <w:r>
        <w:t>Hai bên cam kết thực hiện đúng các điều khoản trên.</w:t>
      </w:r>
    </w:p>
    <w:p w14:paraId="1F4B7517" w14:textId="77777777" w:rsidR="00870796" w:rsidRDefault="00870796"/>
    <w:tbl>
      <w:tblPr>
        <w:tblW w:w="0" w:type="auto"/>
        <w:tblLook w:val="04A0" w:firstRow="1" w:lastRow="0" w:firstColumn="1" w:lastColumn="0" w:noHBand="0" w:noVBand="1"/>
      </w:tblPr>
      <w:tblGrid>
        <w:gridCol w:w="4320"/>
        <w:gridCol w:w="4320"/>
      </w:tblGrid>
      <w:tr w:rsidR="00870796" w14:paraId="5A39C1C8" w14:textId="77777777">
        <w:tc>
          <w:tcPr>
            <w:tcW w:w="4320" w:type="dxa"/>
          </w:tcPr>
          <w:p w14:paraId="2CD7B5BE" w14:textId="77777777" w:rsidR="00870796" w:rsidRDefault="00000000">
            <w:pPr>
              <w:jc w:val="center"/>
            </w:pPr>
            <w:r>
              <w:rPr>
                <w:b/>
              </w:rPr>
              <w:t>ĐẠI DIỆN BÊN A</w:t>
            </w:r>
          </w:p>
          <w:p w14:paraId="6A641150" w14:textId="77777777" w:rsidR="00870796" w:rsidRDefault="00000000">
            <w:pPr>
              <w:jc w:val="center"/>
            </w:pPr>
            <w:r>
              <w:t>(Đã ký)</w:t>
            </w:r>
          </w:p>
          <w:p w14:paraId="1BF91B5B" w14:textId="77777777" w:rsidR="00870796" w:rsidRDefault="00000000">
            <w:pPr>
              <w:jc w:val="center"/>
            </w:pPr>
            <w:r>
              <w:rPr>
                <w:b/>
              </w:rPr>
              <w:br/>
            </w:r>
            <w:r>
              <w:rPr>
                <w:b/>
              </w:rPr>
              <w:br/>
            </w:r>
            <w:r>
              <w:rPr>
                <w:b/>
              </w:rPr>
              <w:br/>
              <w:t>Nguyễn Văn Chủ</w:t>
            </w:r>
          </w:p>
        </w:tc>
        <w:tc>
          <w:tcPr>
            <w:tcW w:w="4320" w:type="dxa"/>
          </w:tcPr>
          <w:p w14:paraId="3E9B3E1C" w14:textId="77777777" w:rsidR="00870796" w:rsidRDefault="00000000">
            <w:pPr>
              <w:jc w:val="center"/>
            </w:pPr>
            <w:r>
              <w:rPr>
                <w:b/>
              </w:rPr>
              <w:t>ĐẠI DIỆN BÊN B</w:t>
            </w:r>
          </w:p>
          <w:p w14:paraId="64AAA005" w14:textId="77777777" w:rsidR="00870796" w:rsidRDefault="00000000">
            <w:pPr>
              <w:jc w:val="center"/>
            </w:pPr>
            <w:r>
              <w:t>(Đã ký)</w:t>
            </w:r>
          </w:p>
          <w:p w14:paraId="00C9D695" w14:textId="77777777" w:rsidR="00870796" w:rsidRDefault="00000000">
            <w:pPr>
              <w:jc w:val="center"/>
            </w:pPr>
            <w:r>
              <w:rPr>
                <w:b/>
              </w:rPr>
              <w:br/>
            </w:r>
            <w:r>
              <w:rPr>
                <w:b/>
              </w:rPr>
              <w:br/>
            </w:r>
            <w:r>
              <w:rPr>
                <w:b/>
              </w:rPr>
              <w:br/>
              <w:t>Phạm Văn Thuê</w:t>
            </w:r>
          </w:p>
        </w:tc>
      </w:tr>
    </w:tbl>
    <w:p w14:paraId="74CC0393" w14:textId="77777777" w:rsidR="003C00AF" w:rsidRDefault="003C00AF"/>
    <w:sectPr w:rsidR="003C00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506867849">
    <w:abstractNumId w:val="8"/>
  </w:num>
  <w:num w:numId="2" w16cid:durableId="1234239534">
    <w:abstractNumId w:val="6"/>
  </w:num>
  <w:num w:numId="3" w16cid:durableId="1048459001">
    <w:abstractNumId w:val="5"/>
  </w:num>
  <w:num w:numId="4" w16cid:durableId="1031952442">
    <w:abstractNumId w:val="4"/>
  </w:num>
  <w:num w:numId="5" w16cid:durableId="809904367">
    <w:abstractNumId w:val="7"/>
  </w:num>
  <w:num w:numId="6" w16cid:durableId="875507950">
    <w:abstractNumId w:val="3"/>
  </w:num>
  <w:num w:numId="7" w16cid:durableId="668336311">
    <w:abstractNumId w:val="2"/>
  </w:num>
  <w:num w:numId="8" w16cid:durableId="1744525581">
    <w:abstractNumId w:val="1"/>
  </w:num>
  <w:num w:numId="9" w16cid:durableId="458303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BFE"/>
    <w:rsid w:val="0029639D"/>
    <w:rsid w:val="0029757E"/>
    <w:rsid w:val="00326F90"/>
    <w:rsid w:val="003C00AF"/>
    <w:rsid w:val="008707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D4091"/>
  <w14:defaultImageDpi w14:val="300"/>
  <w15:docId w15:val="{B23FDBCC-4669-4833-8A18-F82EDC9F5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TIEN DAT</cp:lastModifiedBy>
  <cp:revision>3</cp:revision>
  <dcterms:created xsi:type="dcterms:W3CDTF">2013-12-23T23:15:00Z</dcterms:created>
  <dcterms:modified xsi:type="dcterms:W3CDTF">2026-01-15T10:39:00Z</dcterms:modified>
  <cp:category/>
</cp:coreProperties>
</file>