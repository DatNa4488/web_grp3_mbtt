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Pr>
        <w:jc w:val="center"/>
      </w:pPr>
      <w:r>
        <w:rPr>
          <w:b/>
          <w:sz w:val="28"/>
        </w:rPr>
        <w:t>HỢP ĐỒNG THUÊ BÃI ĐẤT</w:t>
      </w:r>
    </w:p>
    <w:p>
      <w:r>
        <w:t>Hôm nay, ngày 01 tháng 07 năm 2016, chúng tôi gồm các bên dưới đây:</w:t>
      </w:r>
    </w:p>
    <w:p>
      <w:r>
        <w:rPr>
          <w:b/>
        </w:rPr>
        <w:t>I. BÊN THUÊ BÃI ĐẤT (gọi tắt là bên A):</w:t>
      </w:r>
    </w:p>
    <w:p>
      <w:r>
        <w:t>Tên giao dịch: CÔNG TY CỔ PHẦN XÂY DỰNG HẠ TẦNG NAM ĐỊNH</w:t>
      </w:r>
    </w:p>
    <w:p>
      <w:r>
        <w:t>Đại diện là: Ông Trần Văn Hùng</w:t>
      </w:r>
    </w:p>
    <w:p>
      <w:r>
        <w:t>Chức vụ: Giám đốc</w:t>
      </w:r>
    </w:p>
    <w:p>
      <w:r>
        <w:t>Địa chỉ: Số 15 đường Lê Hồng Phong, TP. Nam Định, Tỉnh Nam Định</w:t>
      </w:r>
    </w:p>
    <w:p>
      <w:r>
        <w:t>Tài khoản số: 0351000123456 tại Ngân hàng Vietcombank - Chi nhánh Nam Định</w:t>
      </w:r>
    </w:p>
    <w:p>
      <w:r>
        <w:t>Điện thoại: 0228.3845.XXX</w:t>
      </w:r>
    </w:p>
    <w:p>
      <w:r>
        <w:rPr>
          <w:b/>
        </w:rPr>
        <w:t>II. BÊN CHO THUÊ BÃI ĐỂ VẬT LIỆU (gọi tắt là bên B):</w:t>
      </w:r>
    </w:p>
    <w:p>
      <w:r>
        <w:t>Chủ sở hữu: Bà Nguyễn Thị Nguyên</w:t>
      </w:r>
    </w:p>
    <w:p>
      <w:r>
        <w:t>Ngày sinh: 15/08/1972</w:t>
      </w:r>
    </w:p>
    <w:p>
      <w:r>
        <w:t>CMND số: 162154XXX (Cấp ngày 10/05/2010 tại CA Tỉnh Nam Định)</w:t>
      </w:r>
    </w:p>
    <w:p>
      <w:r>
        <w:t>Thường trú tại: Thôn Quyết Tiến, Xã Yên Cường, Huyện Ý Yên, Tỉnh Nam Định</w:t>
      </w:r>
    </w:p>
    <w:p>
      <w:r>
        <w:t>Điện thoại: 0912.345.XXX</w:t>
      </w:r>
    </w:p>
    <w:p>
      <w:r>
        <w:t>Sau khi bàn bạc, thỏa thuận, hai bên đồng ý ký kết hợp đồng thuê bãi đất đất trống để vật liệu với nội dung sau:</w:t>
      </w:r>
    </w:p>
    <w:p>
      <w:r>
        <w:rPr>
          <w:b/>
        </w:rPr>
        <w:t>Điều 1. Nội dung hợp đồng</w:t>
      </w:r>
    </w:p>
    <w:p>
      <w:r>
        <w:t>- Bên A đồng ý thuê và bên B đồng ý cho bên A thuê phần diện tích để làm mặt bằng bãi đúc nằm trên diện tích: 180m2 thuộc quyền sở hữu của bên B tại địa chỉ: Yên Cường – Ý Yên – Nam Định</w:t>
      </w:r>
    </w:p>
    <w:p>
      <w:r>
        <w:t>- Mục đích thuê: Bên A để làm mặt bằng bãi đúc, thi công Công trình: Xây dựng hệ thống rãnh dọc thoát nước đường 57B (Đoạn thuộc địa phận Xã Yên Cường).</w:t>
      </w:r>
    </w:p>
    <w:p>
      <w:r>
        <w:rPr>
          <w:b/>
        </w:rPr>
        <w:t>Điều 2. Thời hạn của hợp đồng</w:t>
      </w:r>
    </w:p>
    <w:p>
      <w:r>
        <w:t>- Thời hạn thuê bãi tính từ ngày 01 tháng 07 năm 2016 đến 31 tháng 12 năm 2016. Nếu bên A có nhu cầu thuê thêm thì thời gian kéo dài bao nhiêu bên A sẽ thanh toán theo đơn giá đã thỏa thuận;</w:t>
      </w:r>
    </w:p>
    <w:p>
      <w:r>
        <w:t>- Trường hợp một trong hai bên ngừng hợp đồng trước thời hạn hoặc kéo dài thêm thời gian thuê như đã thỏa thuận thì phải thông báo cho bên kia biết trước ít nhất 10 ngày;</w:t>
      </w:r>
    </w:p>
    <w:p>
      <w:r>
        <w:rPr>
          <w:b/>
        </w:rPr>
        <w:t>Điều 3. Giá cả - phương thức thanh toán</w:t>
      </w:r>
    </w:p>
    <w:p>
      <w:r>
        <w:t>- Giá thuê bãi đất là: 2.200.000 đồng/tháng</w:t>
      </w:r>
    </w:p>
    <w:p>
      <w:r>
        <w:t>(Bằng chữ: Hai triệu hai trăm nghìn đồng/tháng)</w:t>
      </w:r>
    </w:p>
    <w:p>
      <w:r>
        <w:rPr>
          <w:b/>
        </w:rPr>
        <w:t>Điều 4. Trách nhiệm của hai bên</w:t>
      </w:r>
    </w:p>
    <w:p>
      <w:r>
        <w:rPr>
          <w:b/>
        </w:rPr>
        <w:t>a. Trách nhiệm của bên A</w:t>
      </w:r>
    </w:p>
    <w:p>
      <w:r>
        <w:t>- Sử dụng đất đúng mục đích thuê;</w:t>
      </w:r>
    </w:p>
    <w:p>
      <w:r>
        <w:t>- Thanh toán tiền thuê đúng thời hạn;</w:t>
      </w:r>
    </w:p>
    <w:p>
      <w:r>
        <w:t>- Chịu trách nhiệm về mọi hoạt động sản xuất kinh doanh của mình theo đúng Pháp luật hiện hành;</w:t>
      </w:r>
    </w:p>
    <w:p>
      <w:r>
        <w:t>- Khi hết nhu cầu thuê bên A thu dọn mặt bằng và trả lại cho bên B theo hiện trạng ban đầu.</w:t>
      </w:r>
    </w:p>
    <w:p>
      <w:r>
        <w:t>- Bên A tự bảo quản thiết bị máy móc, tài sản của mình.</w:t>
      </w:r>
    </w:p>
    <w:p>
      <w:r>
        <w:rPr>
          <w:b/>
        </w:rPr>
        <w:t>b. Trách nhiệm của bên B</w:t>
      </w:r>
    </w:p>
    <w:p>
      <w:r>
        <w:t>- Bên B cam kết bảo đảm quyền sử dụng trọn vẹn hợp pháp và tạo mọi điều kiện thuận lợi để bên A sử dụng mặt bằng hiệu quả;</w:t>
      </w:r>
    </w:p>
    <w:p>
      <w:r>
        <w:rPr>
          <w:b/>
        </w:rPr>
        <w:t>Điều 5. Cam kết chung</w:t>
      </w:r>
    </w:p>
    <w:p>
      <w:r>
        <w:t>Hai bên cam kết thực hiện đúng các điều khoản đã nêu trong hợp đồng. Nếu có xảy ra tranh chấp hoặc có một bên vi phạm hợp đồng thì hai bên sẽ giải quyết thông qua thương lượng.</w:t>
      </w:r>
    </w:p>
    <w:p>
      <w:r>
        <w:t>Trong trường hợp không tự giải quyết được sẽ đưa ra giải quyết tại Tòa án nhân dân tỉnh Nam Định.</w:t>
      </w:r>
    </w:p>
    <w:p>
      <w:r>
        <w:t>Hợp đồng này có giá trị kể từ ngày ký. Hợp đồng này được lập thành 02 bản có giá trị như nhau, mỗi bên giữ 01 bản./.</w:t>
      </w:r>
    </w:p>
    <w:tbl>
      <w:tblPr>
        <w:tblW w:type="auto" w:w="0"/>
        <w:tblLook w:firstColumn="1" w:firstRow="1" w:lastColumn="0" w:lastRow="0" w:noHBand="0" w:noVBand="1" w:val="04A0"/>
      </w:tblPr>
      <w:tblGrid>
        <w:gridCol w:w="4320"/>
        <w:gridCol w:w="4320"/>
      </w:tblGrid>
      <w:tr>
        <w:tc>
          <w:tcPr>
            <w:tcW w:type="dxa" w:w="4320"/>
          </w:tcPr>
          <w:p>
            <w:r>
              <w:t>ĐẠI DIỆN BÊN A</w:t>
            </w:r>
          </w:p>
        </w:tc>
        <w:tc>
          <w:tcPr>
            <w:tcW w:type="dxa" w:w="4320"/>
          </w:tcPr>
          <w:p>
            <w:r>
              <w:t>ĐẠI DIỆN BÊN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